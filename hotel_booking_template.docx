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A7A7A"/>
          <w:left w:val="single" w:sz="8" w:space="0" w:color="7A7A7A"/>
          <w:bottom w:val="single" w:sz="8" w:space="0" w:color="7A7A7A"/>
          <w:right w:val="single" w:sz="8" w:space="0" w:color="7A7A7A"/>
          <w:insideH w:val="single" w:sz="8" w:space="0" w:color="7A7A7A"/>
          <w:insideV w:val="single" w:sz="8" w:space="0" w:color="7A7A7A"/>
        </w:tblBorders>
      </w:tblPr>
      <w:tblGrid>
        <w:gridCol w:w="4896"/>
        <w:gridCol w:w="4896"/>
      </w:tblGrid>
      <w:tr>
        <w:tc>
          <w:tcPr>
            <w:tcW w:type="dxa" w:w="530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38"/>
              </w:rPr>
              <w:t>Aqilah Bany Hashem</w:t>
              <w:br/>
              <w:t>Hotel</w:t>
            </w:r>
          </w:p>
        </w:tc>
        <w:tc>
          <w:tcPr>
            <w:tcW w:type="dxa" w:w="530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right"/>
              <w:bidi/>
            </w:pPr>
            <w:r>
              <w:rPr>
                <w:b/>
                <w:sz w:val="42"/>
              </w:rPr>
              <w:t>فندق ومطعم</w:t>
              <w:br/>
              <w:t>عقيلة بني هاشم</w:t>
            </w:r>
          </w:p>
        </w:tc>
      </w:tr>
    </w:tbl>
    <w:p>
      <w:pPr>
        <w:jc w:val="center"/>
        <w:bidi/>
      </w:pPr>
      <w:r>
        <w:rPr>
          <w:b/>
          <w:sz w:val="24"/>
        </w:rPr>
        <w:t>كربلاء المقدسة - شارع السدرة     |     07738061872</w:t>
      </w:r>
    </w:p>
    <w:p>
      <w:pPr>
        <w:jc w:val="center"/>
        <w:bidi/>
      </w:pPr>
      <w:r>
        <w:rPr>
          <w:b/>
          <w:sz w:val="32"/>
        </w:rPr>
        <w:t>تأكيد حجز فندقي للمجموعة السياحية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A7A7A"/>
          <w:left w:val="single" w:sz="8" w:space="0" w:color="7A7A7A"/>
          <w:bottom w:val="single" w:sz="8" w:space="0" w:color="7A7A7A"/>
          <w:right w:val="single" w:sz="8" w:space="0" w:color="7A7A7A"/>
          <w:insideH w:val="single" w:sz="8" w:space="0" w:color="7A7A7A"/>
          <w:insideV w:val="single" w:sz="8" w:space="0" w:color="7A7A7A"/>
        </w:tblBorders>
      </w:tblPr>
      <w:tblGrid>
        <w:gridCol w:w="2592"/>
        <w:gridCol w:w="7200"/>
      </w:tblGrid>
      <w:tr>
        <w:tc>
          <w:tcPr>
            <w:tcW w:type="dxa" w:w="530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b/>
                <w:sz w:val="24"/>
              </w:rPr>
              <w:t>اسم الشركة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sz w:val="26"/>
              </w:rPr>
              <w:t>{{COMPANY}}</w:t>
            </w:r>
          </w:p>
        </w:tc>
      </w:tr>
      <w:tr>
        <w:tc>
          <w:tcPr>
            <w:tcW w:type="dxa" w:w="530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b/>
                <w:sz w:val="24"/>
              </w:rPr>
              <w:t>يبدأ بالاسم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sz w:val="26"/>
              </w:rPr>
              <w:t>{{FIRST_NAME}}</w:t>
            </w:r>
          </w:p>
        </w:tc>
      </w:tr>
      <w:tr>
        <w:tc>
          <w:tcPr>
            <w:tcW w:type="dxa" w:w="530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b/>
                <w:sz w:val="24"/>
              </w:rPr>
              <w:t>ينتهي بالاسم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sz w:val="26"/>
              </w:rPr>
              <w:t>{{LAST_NAME}}</w:t>
            </w:r>
          </w:p>
        </w:tc>
      </w:tr>
      <w:tr>
        <w:tc>
          <w:tcPr>
            <w:tcW w:type="dxa" w:w="530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b/>
                <w:sz w:val="24"/>
              </w:rPr>
              <w:t>عدد المسافرين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sz w:val="26"/>
              </w:rPr>
              <w:t>{{COUNT}}</w:t>
            </w:r>
          </w:p>
        </w:tc>
      </w:tr>
      <w:tr>
        <w:tc>
          <w:tcPr>
            <w:tcW w:type="dxa" w:w="530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b/>
                <w:sz w:val="24"/>
              </w:rPr>
              <w:t>اسم الفندق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  <w:bidi/>
            </w:pPr>
            <w:r>
              <w:rPr>
                <w:sz w:val="26"/>
              </w:rPr>
              <w:t>{{HOTEL}}</w:t>
            </w:r>
          </w:p>
        </w:tc>
      </w:tr>
    </w:tbl>
    <w:p>
      <w:pPr>
        <w:jc w:val="right"/>
        <w:bidi/>
      </w:pPr>
      <w:r>
        <w:rPr>
          <w:sz w:val="20"/>
        </w:rPr>
        <w:t>ملاحظة: هذا النموذج مُعد للطباعة بعد مراجعة بيانات المجموعة.</w:t>
      </w:r>
    </w:p>
    <w:p>
      <w:pPr>
        <w:jc w:val="left"/>
      </w:pPr>
      <w:r>
        <w:rPr>
          <w:b/>
          <w:sz w:val="22"/>
        </w:rPr>
        <w:t>ختم وتوقيع الفندق</w:t>
      </w:r>
    </w:p>
    <w:sectPr w:rsidR="00FC693F" w:rsidRPr="0006063C" w:rsidSect="00034616">
      <w:pgSz w:w="11909" w:h="8395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